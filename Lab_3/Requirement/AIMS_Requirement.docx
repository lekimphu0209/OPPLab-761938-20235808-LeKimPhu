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69FD4" w14:textId="48060C6E" w:rsidR="001C6401" w:rsidRPr="00B90C84" w:rsidRDefault="00B90C84">
      <w:pPr>
        <w:jc w:val="center"/>
        <w:rPr>
          <w:lang w:val="vi-VN" w:eastAsia="ja-JP"/>
        </w:rPr>
      </w:pPr>
      <w:r>
        <w:rPr>
          <w:b/>
          <w:sz w:val="24"/>
        </w:rPr>
        <w:t>OBJECT-ORIENTED PROGRAMMING – LAB 03</w:t>
      </w:r>
      <w:r>
        <w:rPr>
          <w:b/>
          <w:sz w:val="24"/>
        </w:rPr>
        <w:br/>
      </w:r>
      <w:r>
        <w:t>Lê</w:t>
      </w:r>
      <w:r>
        <w:rPr>
          <w:lang w:val="vi-VN"/>
        </w:rPr>
        <w:t xml:space="preserve"> Kim Phú – 20235808</w:t>
      </w:r>
    </w:p>
    <w:p w14:paraId="3F4E4D8D" w14:textId="77777777" w:rsidR="001C6401" w:rsidRDefault="00B90C84">
      <w:pPr>
        <w:pStyle w:val="Heading1"/>
        <w:jc w:val="center"/>
      </w:pPr>
      <w:r>
        <w:t>REQUIREMENT DOCUMENT – AIMS PROJECT</w:t>
      </w:r>
    </w:p>
    <w:p w14:paraId="3A01E347" w14:textId="77777777" w:rsidR="001C6401" w:rsidRDefault="00B90C84">
      <w:r>
        <w:t>---</w:t>
      </w:r>
    </w:p>
    <w:p w14:paraId="7578F873" w14:textId="77777777" w:rsidR="001C6401" w:rsidRDefault="00B90C84">
      <w:pPr>
        <w:pStyle w:val="Heading2"/>
      </w:pPr>
      <w:r>
        <w:t>1. Introduction</w:t>
      </w:r>
    </w:p>
    <w:p w14:paraId="3CE055EE" w14:textId="77777777" w:rsidR="001C6401" w:rsidRDefault="00B90C84">
      <w:r>
        <w:t xml:space="preserve">The AIMS (Advanced Inventory Management System) is a simple application designed to manage different types of media including Digital Video Discs (DVDs), </w:t>
      </w:r>
      <w:r>
        <w:t>Compact Discs (CDs), and Books. The system allows users to browse available media, manage a shopping cart, and perform basic operations such as adding, removing, searching, sorting, and playing media.</w:t>
      </w:r>
    </w:p>
    <w:p w14:paraId="054D5292" w14:textId="77777777" w:rsidR="001C6401" w:rsidRDefault="00B90C84">
      <w:pPr>
        <w:pStyle w:val="Heading2"/>
      </w:pPr>
      <w:r>
        <w:t>2. System Overview</w:t>
      </w:r>
    </w:p>
    <w:p w14:paraId="02656CFB" w14:textId="77777777" w:rsidR="001C6401" w:rsidRDefault="00B90C84">
      <w:r>
        <w:t>The system consists of the following</w:t>
      </w:r>
      <w:r>
        <w:t xml:space="preserve"> main components:</w:t>
      </w:r>
    </w:p>
    <w:p w14:paraId="081286AB" w14:textId="77777777" w:rsidR="001C6401" w:rsidRDefault="00B90C84">
      <w:pPr>
        <w:pStyle w:val="ListBullet"/>
      </w:pPr>
      <w:r>
        <w:t>Store: Contains a collection of media available for users.</w:t>
      </w:r>
    </w:p>
    <w:p w14:paraId="49C50B6A" w14:textId="77777777" w:rsidR="001C6401" w:rsidRDefault="00B90C84">
      <w:pPr>
        <w:pStyle w:val="ListBullet"/>
      </w:pPr>
      <w:r>
        <w:t>Cart: Stores selected media items that the user intends to purchase.</w:t>
      </w:r>
    </w:p>
    <w:p w14:paraId="2753C24F" w14:textId="77777777" w:rsidR="001C6401" w:rsidRDefault="00B90C84">
      <w:pPr>
        <w:pStyle w:val="ListBullet"/>
      </w:pPr>
      <w:r>
        <w:t>Media: An abstract class representing common properties of all media types.</w:t>
      </w:r>
    </w:p>
    <w:p w14:paraId="53520EF7" w14:textId="77777777" w:rsidR="001C6401" w:rsidRDefault="00B90C84">
      <w:pPr>
        <w:pStyle w:val="ListBullet"/>
      </w:pPr>
      <w:r>
        <w:t>Subclasses of Media: DigitalVideoD</w:t>
      </w:r>
      <w:r>
        <w:t>isc (DVD), CompactDisc (CD), Book.</w:t>
      </w:r>
    </w:p>
    <w:p w14:paraId="0E14F166" w14:textId="77777777" w:rsidR="001C6401" w:rsidRDefault="00B90C84">
      <w:r>
        <w:t>The system supports object-oriented concepts such as inheritance, polymorphism, abstraction, and interface implementation.</w:t>
      </w:r>
    </w:p>
    <w:p w14:paraId="547D9D76" w14:textId="77777777" w:rsidR="001C6401" w:rsidRDefault="00B90C84">
      <w:pPr>
        <w:pStyle w:val="Heading2"/>
      </w:pPr>
      <w:r>
        <w:t>3. Actors</w:t>
      </w:r>
    </w:p>
    <w:p w14:paraId="720E95AD" w14:textId="77777777" w:rsidR="001C6401" w:rsidRDefault="00B90C84">
      <w:pPr>
        <w:pStyle w:val="ListBullet"/>
      </w:pPr>
      <w:r>
        <w:t>User: The person interacting with the system through a console interface.</w:t>
      </w:r>
    </w:p>
    <w:p w14:paraId="3490F793" w14:textId="77777777" w:rsidR="001C6401" w:rsidRDefault="00B90C84">
      <w:pPr>
        <w:pStyle w:val="Heading2"/>
      </w:pPr>
      <w:r>
        <w:t xml:space="preserve">4. Functional </w:t>
      </w:r>
      <w:r>
        <w:t>Requirements</w:t>
      </w:r>
    </w:p>
    <w:p w14:paraId="38768145" w14:textId="77777777" w:rsidR="001C6401" w:rsidRDefault="00B90C84">
      <w:pPr>
        <w:pStyle w:val="Heading3"/>
      </w:pPr>
      <w:r>
        <w:t>4.1 Store Management</w:t>
      </w:r>
    </w:p>
    <w:p w14:paraId="3549F6C1" w14:textId="77777777" w:rsidR="001C6401" w:rsidRDefault="00B90C84">
      <w:pPr>
        <w:pStyle w:val="ListBullet"/>
      </w:pPr>
      <w:r>
        <w:t>Display all media available in the store.</w:t>
      </w:r>
    </w:p>
    <w:p w14:paraId="718C16E9" w14:textId="77777777" w:rsidR="001C6401" w:rsidRDefault="00B90C84">
      <w:pPr>
        <w:pStyle w:val="ListBullet"/>
      </w:pPr>
      <w:r>
        <w:t>Add a new media item to the store.</w:t>
      </w:r>
    </w:p>
    <w:p w14:paraId="2657EFD1" w14:textId="77777777" w:rsidR="001C6401" w:rsidRDefault="00B90C84">
      <w:pPr>
        <w:pStyle w:val="ListBullet"/>
      </w:pPr>
      <w:r>
        <w:t>Remove an existing media item from the store.</w:t>
      </w:r>
    </w:p>
    <w:p w14:paraId="1697F27B" w14:textId="77777777" w:rsidR="001C6401" w:rsidRDefault="00B90C84">
      <w:pPr>
        <w:pStyle w:val="ListBullet"/>
      </w:pPr>
      <w:r>
        <w:t>View detailed information of a selected media.</w:t>
      </w:r>
    </w:p>
    <w:p w14:paraId="5E3E0C15" w14:textId="77777777" w:rsidR="001C6401" w:rsidRDefault="00B90C84">
      <w:pPr>
        <w:pStyle w:val="Heading3"/>
      </w:pPr>
      <w:r>
        <w:t>4.2 Cart Management</w:t>
      </w:r>
    </w:p>
    <w:p w14:paraId="0D6272B3" w14:textId="77777777" w:rsidR="001C6401" w:rsidRDefault="00B90C84">
      <w:pPr>
        <w:pStyle w:val="ListBullet"/>
      </w:pPr>
      <w:r>
        <w:t>Add media to the cart.</w:t>
      </w:r>
    </w:p>
    <w:p w14:paraId="14D6F42D" w14:textId="77777777" w:rsidR="001C6401" w:rsidRDefault="00B90C84">
      <w:pPr>
        <w:pStyle w:val="ListBullet"/>
      </w:pPr>
      <w:r>
        <w:t>Remove me</w:t>
      </w:r>
      <w:r>
        <w:t>dia from the cart.</w:t>
      </w:r>
    </w:p>
    <w:p w14:paraId="15623033" w14:textId="77777777" w:rsidR="001C6401" w:rsidRDefault="00B90C84">
      <w:pPr>
        <w:pStyle w:val="ListBullet"/>
      </w:pPr>
      <w:r>
        <w:t>Display all items in the cart.</w:t>
      </w:r>
    </w:p>
    <w:p w14:paraId="72DFE3CC" w14:textId="77777777" w:rsidR="001C6401" w:rsidRDefault="00B90C84">
      <w:pPr>
        <w:pStyle w:val="ListBullet"/>
      </w:pPr>
      <w:r>
        <w:t>Calculate total cost of items in the cart.</w:t>
      </w:r>
    </w:p>
    <w:p w14:paraId="1233100F" w14:textId="77777777" w:rsidR="001C6401" w:rsidRDefault="00B90C84">
      <w:pPr>
        <w:pStyle w:val="ListBullet"/>
      </w:pPr>
      <w:r>
        <w:t>Empty the cart after placing an order.</w:t>
      </w:r>
    </w:p>
    <w:p w14:paraId="4BFBC82B" w14:textId="77777777" w:rsidR="001C6401" w:rsidRDefault="00B90C84">
      <w:pPr>
        <w:pStyle w:val="Heading3"/>
      </w:pPr>
      <w:r>
        <w:t>4.3 Media Features</w:t>
      </w:r>
    </w:p>
    <w:p w14:paraId="153B06B8" w14:textId="77777777" w:rsidR="001C6401" w:rsidRDefault="00B90C84">
      <w:pPr>
        <w:pStyle w:val="ListBullet"/>
      </w:pPr>
      <w:r>
        <w:t>Each media has attributes: id, title, category, cost.</w:t>
      </w:r>
    </w:p>
    <w:p w14:paraId="147D864E" w14:textId="77777777" w:rsidR="001C6401" w:rsidRDefault="00B90C84">
      <w:pPr>
        <w:pStyle w:val="ListBullet"/>
      </w:pPr>
      <w:r>
        <w:lastRenderedPageBreak/>
        <w:t>DVD and CD can be played.</w:t>
      </w:r>
    </w:p>
    <w:p w14:paraId="2E96206D" w14:textId="77777777" w:rsidR="001C6401" w:rsidRDefault="00B90C84">
      <w:pPr>
        <w:pStyle w:val="ListBullet"/>
      </w:pPr>
      <w:r>
        <w:t xml:space="preserve">Book contains a list of </w:t>
      </w:r>
      <w:r>
        <w:t>authors.</w:t>
      </w:r>
    </w:p>
    <w:p w14:paraId="5066B104" w14:textId="77777777" w:rsidR="001C6401" w:rsidRDefault="00B90C84">
      <w:pPr>
        <w:pStyle w:val="ListBullet"/>
      </w:pPr>
      <w:r>
        <w:t>CD contains a list of tracks.</w:t>
      </w:r>
    </w:p>
    <w:p w14:paraId="0EA1C1DE" w14:textId="77777777" w:rsidR="001C6401" w:rsidRDefault="00B90C84">
      <w:pPr>
        <w:pStyle w:val="Heading3"/>
      </w:pPr>
      <w:r>
        <w:t>4.4 Play Media</w:t>
      </w:r>
    </w:p>
    <w:p w14:paraId="6E972C33" w14:textId="77777777" w:rsidR="001C6401" w:rsidRDefault="00B90C84">
      <w:pPr>
        <w:pStyle w:val="ListBullet"/>
      </w:pPr>
      <w:r>
        <w:t>Play a DVD: display title and length.</w:t>
      </w:r>
    </w:p>
    <w:p w14:paraId="38879677" w14:textId="77777777" w:rsidR="001C6401" w:rsidRDefault="00B90C84">
      <w:pPr>
        <w:pStyle w:val="ListBullet"/>
      </w:pPr>
      <w:r>
        <w:t>Play a CD: display CD info and play all tracks.</w:t>
      </w:r>
    </w:p>
    <w:p w14:paraId="44A42979" w14:textId="77777777" w:rsidR="001C6401" w:rsidRDefault="00B90C84">
      <w:pPr>
        <w:pStyle w:val="ListBullet"/>
      </w:pPr>
      <w:r>
        <w:t>Play a Track: display track title and length.</w:t>
      </w:r>
    </w:p>
    <w:p w14:paraId="68D7E36B" w14:textId="77777777" w:rsidR="001C6401" w:rsidRDefault="00B90C84">
      <w:pPr>
        <w:pStyle w:val="ListBullet"/>
      </w:pPr>
      <w:r>
        <w:t>If length ≤ 0 → show error message.</w:t>
      </w:r>
    </w:p>
    <w:p w14:paraId="3D3C5F41" w14:textId="77777777" w:rsidR="001C6401" w:rsidRDefault="00B90C84">
      <w:pPr>
        <w:pStyle w:val="Heading3"/>
      </w:pPr>
      <w:r>
        <w:t>4.5 Search and Filter</w:t>
      </w:r>
    </w:p>
    <w:p w14:paraId="501F2338" w14:textId="77777777" w:rsidR="001C6401" w:rsidRDefault="00B90C84">
      <w:r>
        <w:t>Search media</w:t>
      </w:r>
      <w:r>
        <w:t xml:space="preserve"> in cart by:</w:t>
      </w:r>
    </w:p>
    <w:p w14:paraId="5596F6AE" w14:textId="77777777" w:rsidR="001C6401" w:rsidRDefault="00B90C84">
      <w:pPr>
        <w:pStyle w:val="ListBullet2"/>
      </w:pPr>
      <w:r>
        <w:t>ID</w:t>
      </w:r>
    </w:p>
    <w:p w14:paraId="1B825B29" w14:textId="77777777" w:rsidR="001C6401" w:rsidRDefault="00B90C84">
      <w:pPr>
        <w:pStyle w:val="ListBullet2"/>
      </w:pPr>
      <w:r>
        <w:t>Title</w:t>
      </w:r>
    </w:p>
    <w:p w14:paraId="72F00796" w14:textId="77777777" w:rsidR="001C6401" w:rsidRDefault="00B90C84">
      <w:pPr>
        <w:pStyle w:val="Heading3"/>
      </w:pPr>
      <w:r>
        <w:t>4.6 Sorting</w:t>
      </w:r>
    </w:p>
    <w:p w14:paraId="7D600192" w14:textId="77777777" w:rsidR="001C6401" w:rsidRDefault="00B90C84">
      <w:r>
        <w:t>Sort media in cart by:</w:t>
      </w:r>
    </w:p>
    <w:p w14:paraId="67293672" w14:textId="77777777" w:rsidR="001C6401" w:rsidRDefault="00B90C84">
      <w:pPr>
        <w:pStyle w:val="ListBullet2"/>
      </w:pPr>
      <w:r>
        <w:t>Title (then cost)</w:t>
      </w:r>
    </w:p>
    <w:p w14:paraId="331AAFB9" w14:textId="77777777" w:rsidR="001C6401" w:rsidRDefault="00B90C84">
      <w:pPr>
        <w:pStyle w:val="ListBullet2"/>
      </w:pPr>
      <w:r>
        <w:t>Cost (then title)</w:t>
      </w:r>
    </w:p>
    <w:p w14:paraId="21D40CCC" w14:textId="77777777" w:rsidR="001C6401" w:rsidRDefault="00B90C84">
      <w:pPr>
        <w:pStyle w:val="Heading2"/>
      </w:pPr>
      <w:r>
        <w:t>5. Non-functional Requirements</w:t>
      </w:r>
    </w:p>
    <w:p w14:paraId="5EFBB79D" w14:textId="77777777" w:rsidR="001C6401" w:rsidRDefault="00B90C84">
      <w:pPr>
        <w:pStyle w:val="ListBullet"/>
      </w:pPr>
      <w:r>
        <w:t>The system is implemented in Java.</w:t>
      </w:r>
    </w:p>
    <w:p w14:paraId="79BFE324" w14:textId="77777777" w:rsidR="001C6401" w:rsidRDefault="00B90C84">
      <w:pPr>
        <w:pStyle w:val="ListBullet"/>
      </w:pPr>
      <w:r>
        <w:t>Use Object-Oriented Programming principles.</w:t>
      </w:r>
    </w:p>
    <w:p w14:paraId="5179C580" w14:textId="77777777" w:rsidR="001C6401" w:rsidRDefault="00B90C84">
      <w:pPr>
        <w:pStyle w:val="ListBullet"/>
      </w:pPr>
      <w:r>
        <w:t>Use ArrayList for managing collections.</w:t>
      </w:r>
    </w:p>
    <w:p w14:paraId="479AAF38" w14:textId="77777777" w:rsidR="001C6401" w:rsidRDefault="00B90C84">
      <w:pPr>
        <w:pStyle w:val="ListBullet"/>
      </w:pPr>
      <w:r>
        <w:t>Ensure no dup</w:t>
      </w:r>
      <w:r>
        <w:t>licate media in cart or track list.</w:t>
      </w:r>
    </w:p>
    <w:p w14:paraId="1440CA84" w14:textId="77777777" w:rsidR="001C6401" w:rsidRDefault="00B90C84">
      <w:pPr>
        <w:pStyle w:val="ListBullet"/>
      </w:pPr>
      <w:r>
        <w:t>Console-based user interface.</w:t>
      </w:r>
    </w:p>
    <w:p w14:paraId="14A5F542" w14:textId="77777777" w:rsidR="001C6401" w:rsidRDefault="00B90C84">
      <w:pPr>
        <w:pStyle w:val="Heading2"/>
      </w:pPr>
      <w:r>
        <w:t>6. Assumptions</w:t>
      </w:r>
    </w:p>
    <w:p w14:paraId="3DBEAD82" w14:textId="77777777" w:rsidR="001C6401" w:rsidRDefault="00B90C84">
      <w:pPr>
        <w:pStyle w:val="ListBullet"/>
      </w:pPr>
      <w:r>
        <w:t>The system runs locally and does not require a database.</w:t>
      </w:r>
    </w:p>
    <w:p w14:paraId="57132779" w14:textId="77777777" w:rsidR="001C6401" w:rsidRDefault="00B90C84">
      <w:pPr>
        <w:pStyle w:val="ListBullet"/>
      </w:pPr>
      <w:r>
        <w:t>User interacts via console input/output.</w:t>
      </w:r>
    </w:p>
    <w:p w14:paraId="14DE1F3B" w14:textId="77777777" w:rsidR="001C6401" w:rsidRDefault="00B90C84">
      <w:pPr>
        <w:pStyle w:val="ListBullet"/>
      </w:pPr>
      <w:r>
        <w:t>Media information is predefined or manually added.</w:t>
      </w:r>
    </w:p>
    <w:p w14:paraId="2860DED8" w14:textId="77777777" w:rsidR="001C6401" w:rsidRDefault="00B90C84">
      <w:pPr>
        <w:pStyle w:val="Heading2"/>
      </w:pPr>
      <w:r>
        <w:t>7. Conclusion</w:t>
      </w:r>
    </w:p>
    <w:p w14:paraId="2751D817" w14:textId="77777777" w:rsidR="001C6401" w:rsidRDefault="00B90C84">
      <w:r>
        <w:t xml:space="preserve">The AIMS </w:t>
      </w:r>
      <w:r>
        <w:t>system demonstrates core Object-Oriented Programming techniques including inheritance, polymorphism, abstraction, and collection handling. It provides a basic but complete simulation of a media store and cart management system.</w:t>
      </w:r>
    </w:p>
    <w:sectPr w:rsidR="001C64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401"/>
    <w:rsid w:val="0029639D"/>
    <w:rsid w:val="00326F90"/>
    <w:rsid w:val="00AA1D8D"/>
    <w:rsid w:val="00B47730"/>
    <w:rsid w:val="00B90C8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916FA"/>
  <w14:defaultImageDpi w14:val="300"/>
  <w15:docId w15:val="{43DC8663-9D2D-46B2-86E5-E77F2C622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Kim Phu 20235808</cp:lastModifiedBy>
  <cp:revision>2</cp:revision>
  <dcterms:created xsi:type="dcterms:W3CDTF">2026-04-19T07:06:00Z</dcterms:created>
  <dcterms:modified xsi:type="dcterms:W3CDTF">2026-04-19T07:06:00Z</dcterms:modified>
  <cp:category/>
</cp:coreProperties>
</file>